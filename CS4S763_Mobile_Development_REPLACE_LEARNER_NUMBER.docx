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CS4S763 Mobile Application Development</w:t>
        <w:br/>
        <w:t>Coursework 2 Submission Document</w:t>
      </w:r>
    </w:p>
    <w:p>
      <w:pPr>
        <w:spacing w:after="80"/>
      </w:pPr>
      <w:r>
        <w:t>Project Title: SushiHub – Full Stack Sushi Management Application</w:t>
      </w:r>
    </w:p>
    <w:p>
      <w:pPr>
        <w:spacing w:after="80"/>
      </w:pPr>
      <w:r>
        <w:t>Student: Rajath Goudar</w:t>
      </w:r>
    </w:p>
    <w:p>
      <w:pPr>
        <w:spacing w:after="80"/>
      </w:pPr>
      <w:r>
        <w:t>GitHub Repository Link: PASTE YOUR GITHUB LINK HERE</w:t>
      </w:r>
    </w:p>
    <w:p>
      <w:pPr>
        <w:spacing w:after="80"/>
      </w:pPr>
      <w:r>
        <w:t>Demonstration Video Link: PASTE YOUR PANOPTO/VIDEO LINK HERE</w:t>
      </w:r>
    </w:p>
    <w:p>
      <w:pPr>
        <w:pStyle w:val="Heading1"/>
      </w:pPr>
      <w:r>
        <w:t>1. Introduction</w:t>
      </w:r>
    </w:p>
    <w:p>
      <w:pPr>
        <w:spacing w:after="80"/>
      </w:pPr>
      <w:r>
        <w:t>SushiHub is a full stack web application developed to demonstrate authentication and CRUD operations through a REST API. The application allows an authenticated administrator to manage sushi menu items by creating, reading, updating and deleting records. The frontend was developed using React, Vite and Tailwind CSS, while the backend uses Node.js, Express, MongoDB Atlas, Mongoose and JWT authentication.</w:t>
      </w:r>
    </w:p>
    <w:p>
      <w:pPr>
        <w:pStyle w:val="Heading1"/>
      </w:pPr>
      <w:r>
        <w:t>2. Design Plan</w:t>
      </w:r>
    </w:p>
    <w:p>
      <w:pPr>
        <w:spacing w:after="80"/>
      </w:pPr>
      <w:r>
        <w:t>The application was designed as a simple professional admin dashboard. The visual theme uses dark slate colours with red accents to match a restaurant/sushi brand. The layout is responsive and uses cards, clear navigation, consistent buttons and readable forms. The main screens are Login, Dashboard, Sushi Menu, Add Sushi and Edit Sushi.</w:t>
      </w:r>
    </w:p>
    <w:p>
      <w:pPr>
        <w:pStyle w:val="Heading1"/>
      </w:pPr>
      <w:r>
        <w:t>3. Planned Features</w:t>
      </w:r>
    </w:p>
    <w:p>
      <w:pPr>
        <w:pStyle w:val="ListBullet"/>
      </w:pPr>
      <w:r>
        <w:t>Secure login using JWT authentication</w:t>
      </w:r>
    </w:p>
    <w:p>
      <w:pPr>
        <w:pStyle w:val="ListBullet"/>
      </w:pPr>
      <w:r>
        <w:t>Protected routes so only logged-in users can access menu management</w:t>
      </w:r>
    </w:p>
    <w:p>
      <w:pPr>
        <w:pStyle w:val="ListBullet"/>
      </w:pPr>
      <w:r>
        <w:t>Create new sushi menu items</w:t>
      </w:r>
    </w:p>
    <w:p>
      <w:pPr>
        <w:pStyle w:val="ListBullet"/>
      </w:pPr>
      <w:r>
        <w:t>Read and display menu items in responsive cards</w:t>
      </w:r>
    </w:p>
    <w:p>
      <w:pPr>
        <w:pStyle w:val="ListBullet"/>
      </w:pPr>
      <w:r>
        <w:t>Update existing sushi items using a pre-filled edit form</w:t>
      </w:r>
    </w:p>
    <w:p>
      <w:pPr>
        <w:pStyle w:val="ListBullet"/>
      </w:pPr>
      <w:r>
        <w:t>Delete unwanted sushi items</w:t>
      </w:r>
    </w:p>
    <w:p>
      <w:pPr>
        <w:pStyle w:val="ListBullet"/>
      </w:pPr>
      <w:r>
        <w:t>Search by item name or category</w:t>
      </w:r>
    </w:p>
    <w:p>
      <w:pPr>
        <w:pStyle w:val="ListBullet"/>
      </w:pPr>
      <w:r>
        <w:t>Frontend and backend validation</w:t>
      </w:r>
    </w:p>
    <w:p>
      <w:pPr>
        <w:pStyle w:val="ListBullet"/>
      </w:pPr>
      <w:r>
        <w:t>Toast notifications for success and error feedback</w:t>
      </w:r>
    </w:p>
    <w:p>
      <w:pPr>
        <w:pStyle w:val="ListBullet"/>
      </w:pPr>
      <w:r>
        <w:t>MongoDB Atlas database storage</w:t>
      </w:r>
    </w:p>
    <w:p>
      <w:pPr>
        <w:pStyle w:val="Heading1"/>
      </w:pPr>
      <w:r>
        <w:t>4. API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/api/auth/login</w:t>
            </w:r>
          </w:p>
        </w:tc>
        <w:tc>
          <w:tcPr>
            <w:tcW w:type="dxa" w:w="3408"/>
          </w:tcPr>
          <w:p>
            <w:r>
              <w:t>Authenticate user and return JWT</w:t>
            </w:r>
          </w:p>
        </w:tc>
      </w:tr>
      <w:tr>
        <w:tc>
          <w:tcPr>
            <w:tcW w:type="dxa" w:w="3408"/>
          </w:tcPr>
          <w:p>
            <w:r>
              <w:t>POST</w:t>
            </w:r>
          </w:p>
        </w:tc>
        <w:tc>
          <w:tcPr>
            <w:tcW w:type="dxa" w:w="3408"/>
          </w:tcPr>
          <w:p>
            <w:r>
              <w:t>/api/auth/register</w:t>
            </w:r>
          </w:p>
        </w:tc>
        <w:tc>
          <w:tcPr>
            <w:tcW w:type="dxa" w:w="3408"/>
          </w:tcPr>
          <w:p>
            <w:r>
              <w:t>Create user account</w:t>
            </w:r>
          </w:p>
        </w:tc>
      </w:tr>
      <w:tr>
        <w:tc>
          <w:tcPr>
            <w:tcW w:type="dxa" w:w="3408"/>
          </w:tcPr>
          <w:p>
            <w:r>
              <w:t>GET</w:t>
            </w:r>
          </w:p>
        </w:tc>
        <w:tc>
          <w:tcPr>
            <w:tcW w:type="dxa" w:w="3408"/>
          </w:tcPr>
          <w:p>
            <w:r>
              <w:t>/api/sushi</w:t>
            </w:r>
          </w:p>
        </w:tc>
        <w:tc>
          <w:tcPr>
            <w:tcW w:type="dxa" w:w="3408"/>
          </w:tcPr>
          <w:p>
            <w:r>
              <w:t>Read all sushi items</w:t>
            </w:r>
          </w:p>
        </w:tc>
      </w:tr>
      <w:tr>
        <w:tc>
          <w:tcPr>
            <w:tcW w:type="dxa" w:w="3408"/>
          </w:tcPr>
          <w:p>
            <w:r>
              <w:t>GET</w:t>
            </w:r>
          </w:p>
        </w:tc>
        <w:tc>
          <w:tcPr>
            <w:tcW w:type="dxa" w:w="3408"/>
          </w:tcPr>
          <w:p>
            <w:r>
              <w:t>/api/sushi/:id</w:t>
            </w:r>
          </w:p>
        </w:tc>
        <w:tc>
          <w:tcPr>
            <w:tcW w:type="dxa" w:w="3408"/>
          </w:tcPr>
          <w:p>
            <w:r>
              <w:t>Read one sushi item</w:t>
            </w:r>
          </w:p>
        </w:tc>
      </w:tr>
      <w:tr>
        <w:tc>
          <w:tcPr>
            <w:tcW w:type="dxa" w:w="3408"/>
          </w:tcPr>
          <w:p>
            <w:r>
              <w:t>POST</w:t>
            </w:r>
          </w:p>
        </w:tc>
        <w:tc>
          <w:tcPr>
            <w:tcW w:type="dxa" w:w="3408"/>
          </w:tcPr>
          <w:p>
            <w:r>
              <w:t>/api/sushi</w:t>
            </w:r>
          </w:p>
        </w:tc>
        <w:tc>
          <w:tcPr>
            <w:tcW w:type="dxa" w:w="3408"/>
          </w:tcPr>
          <w:p>
            <w:r>
              <w:t>Create a sushi item</w:t>
            </w:r>
          </w:p>
        </w:tc>
      </w:tr>
      <w:tr>
        <w:tc>
          <w:tcPr>
            <w:tcW w:type="dxa" w:w="3408"/>
          </w:tcPr>
          <w:p>
            <w:r>
              <w:t>PUT</w:t>
            </w:r>
          </w:p>
        </w:tc>
        <w:tc>
          <w:tcPr>
            <w:tcW w:type="dxa" w:w="3408"/>
          </w:tcPr>
          <w:p>
            <w:r>
              <w:t>/api/sushi/:id</w:t>
            </w:r>
          </w:p>
        </w:tc>
        <w:tc>
          <w:tcPr>
            <w:tcW w:type="dxa" w:w="3408"/>
          </w:tcPr>
          <w:p>
            <w:r>
              <w:t>Update a sushi item</w:t>
            </w:r>
          </w:p>
        </w:tc>
      </w:tr>
      <w:tr>
        <w:tc>
          <w:tcPr>
            <w:tcW w:type="dxa" w:w="3408"/>
          </w:tcPr>
          <w:p>
            <w:r>
              <w:t>DELETE</w:t>
            </w:r>
          </w:p>
        </w:tc>
        <w:tc>
          <w:tcPr>
            <w:tcW w:type="dxa" w:w="3408"/>
          </w:tcPr>
          <w:p>
            <w:r>
              <w:t>/api/sushi/:id</w:t>
            </w:r>
          </w:p>
        </w:tc>
        <w:tc>
          <w:tcPr>
            <w:tcW w:type="dxa" w:w="3408"/>
          </w:tcPr>
          <w:p>
            <w:r>
              <w:t>Delete a sushi item</w:t>
            </w:r>
          </w:p>
        </w:tc>
      </w:tr>
    </w:tbl>
    <w:p>
      <w:pPr>
        <w:pStyle w:val="Heading1"/>
      </w:pPr>
      <w:r>
        <w:t>5. Security and Validation</w:t>
      </w:r>
    </w:p>
    <w:p>
      <w:pPr>
        <w:spacing w:after="80"/>
      </w:pPr>
      <w:r>
        <w:t>Security is demonstrated through JSON Web Tokens, protected backend routes and password hashing with bcrypt. The frontend stores the JWT after login and sends it in the Authorization header for protected API requests. Validation is included on both the frontend and backend. The application prevents empty item names, invalid prices and weak login details. Backend validation also prevents invalid records being stored in MongoDB.</w:t>
      </w:r>
    </w:p>
    <w:p>
      <w:pPr>
        <w:pStyle w:val="Heading1"/>
      </w:pPr>
      <w:r>
        <w:t>6. Implementation Summary</w:t>
      </w:r>
    </w:p>
    <w:p>
      <w:pPr>
        <w:spacing w:after="80"/>
      </w:pPr>
      <w:r>
        <w:t>The frontend communicates with the backend using Axios. React Router controls navigation and protected routes. The SushiList page performs the read and delete operations. The AddSushi and EditSushi pages perform create and update operations. The Dashboard page provides a simple overview of item totals and API status. React Hot Toast is used to give user feedback after each action.</w:t>
      </w:r>
    </w:p>
    <w:p>
      <w:pPr>
        <w:pStyle w:val="Heading1"/>
      </w:pPr>
      <w:r>
        <w:t>7. Evaluation Against Design</w:t>
      </w:r>
    </w:p>
    <w:p>
      <w:pPr>
        <w:spacing w:after="80"/>
      </w:pPr>
      <w:r>
        <w:t>The completed application meets the original design aims by providing a professional, responsive admin dashboard for managing sushi menu data. Authentication works through JWT, and CRUD actions are reflected in the backend database. The user interface is simple and intuitive, with clear navigation, readable forms and visual item cards. Validation improves reliability by stopping invalid data before submission.</w:t>
      </w:r>
    </w:p>
    <w:p>
      <w:pPr>
        <w:pStyle w:val="Heading1"/>
      </w:pPr>
      <w:r>
        <w:t>8. Strengths</w:t>
      </w:r>
    </w:p>
    <w:p>
      <w:pPr>
        <w:pStyle w:val="ListBullet"/>
      </w:pPr>
      <w:r>
        <w:t>All required CRUD operations are implemented</w:t>
      </w:r>
    </w:p>
    <w:p>
      <w:pPr>
        <w:pStyle w:val="ListBullet"/>
      </w:pPr>
      <w:r>
        <w:t>Authentication is implemented with JWT</w:t>
      </w:r>
    </w:p>
    <w:p>
      <w:pPr>
        <w:pStyle w:val="ListBullet"/>
      </w:pPr>
      <w:r>
        <w:t>Professional responsive user interface</w:t>
      </w:r>
    </w:p>
    <w:p>
      <w:pPr>
        <w:pStyle w:val="ListBullet"/>
      </w:pPr>
      <w:r>
        <w:t>Good validation and error handling</w:t>
      </w:r>
    </w:p>
    <w:p>
      <w:pPr>
        <w:pStyle w:val="ListBullet"/>
      </w:pPr>
      <w:r>
        <w:t>Real database integration using MongoDB Atlas</w:t>
      </w:r>
    </w:p>
    <w:p>
      <w:pPr>
        <w:pStyle w:val="ListBullet"/>
      </w:pPr>
      <w:r>
        <w:t>Search feature adds usability beyond the basic requirements</w:t>
      </w:r>
    </w:p>
    <w:p>
      <w:pPr>
        <w:pStyle w:val="Heading1"/>
      </w:pPr>
      <w:r>
        <w:t>9. Limitations and Future Improvements</w:t>
      </w:r>
    </w:p>
    <w:p>
      <w:pPr>
        <w:spacing w:after="80"/>
      </w:pPr>
      <w:r>
        <w:t>The current version focuses on menu administration rather than customer ordering. Future improvements could include image upload storage, customer accounts, basket/order features, payment integration, role-based admin permissions and deployment to Vercel/Render for public access.</w:t>
      </w:r>
    </w:p>
    <w:p>
      <w:pPr>
        <w:pStyle w:val="Heading1"/>
      </w:pPr>
      <w:r>
        <w:t>10. Technologies Used</w:t>
      </w:r>
    </w:p>
    <w:p>
      <w:pPr>
        <w:spacing w:after="80"/>
      </w:pPr>
      <w:r>
        <w:t>React, Vite, Tailwind CSS, Axios, React Router, React Hot Toast, Node.js, Express, MongoDB Atlas, Mongoose, bcryptjs and JSON Web Tokens.</w:t>
      </w:r>
    </w:p>
    <w:p>
      <w:pPr>
        <w:pStyle w:val="Heading1"/>
      </w:pPr>
      <w:r>
        <w:t>11. Declaration</w:t>
      </w:r>
    </w:p>
    <w:p>
      <w:pPr>
        <w:spacing w:after="80"/>
      </w:pPr>
      <w:r>
        <w:t>This submission represents my own understanding and implementation of the coursework requirements. Any libraries used, such as React, Tailwind CSS and Axios, are used to assist the development of the application while the implementation and integration decisions are my own.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